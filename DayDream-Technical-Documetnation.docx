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A443" w14:textId="20EFE750" w:rsidR="005705D3" w:rsidRDefault="00962F60">
      <w:pPr>
        <w:jc w:val="center"/>
        <w:rPr>
          <w:b/>
          <w:sz w:val="36"/>
        </w:rPr>
      </w:pPr>
      <w:r>
        <w:rPr>
          <w:b/>
          <w:sz w:val="36"/>
        </w:rPr>
        <w:t xml:space="preserve">Technical Documentation </w:t>
      </w:r>
    </w:p>
    <w:p w14:paraId="73DB23DE" w14:textId="4AC73DFC" w:rsidR="00962F60" w:rsidRDefault="00962F60">
      <w:pPr>
        <w:jc w:val="center"/>
      </w:pPr>
      <w:r>
        <w:rPr>
          <w:b/>
          <w:sz w:val="36"/>
        </w:rPr>
        <w:t>Version 1</w:t>
      </w:r>
    </w:p>
    <w:p w14:paraId="4F8376D8" w14:textId="6062063C" w:rsidR="005705D3" w:rsidRDefault="00F832DC" w:rsidP="00CA0E22">
      <w:pPr>
        <w:pStyle w:val="Heading1"/>
      </w:pPr>
      <w:r>
        <w:t xml:space="preserve">1. Database Schema </w:t>
      </w:r>
    </w:p>
    <w:p w14:paraId="39AF8967" w14:textId="77777777" w:rsidR="005705D3" w:rsidRDefault="00000000">
      <w:pPr>
        <w:pStyle w:val="Heading2"/>
      </w:pPr>
      <w:r>
        <w:t>Users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1"/>
        <w:gridCol w:w="2875"/>
      </w:tblGrid>
      <w:tr w:rsidR="005705D3" w14:paraId="338B7475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70B6A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40BD9C0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45178D10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6FEDE35F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F7796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6E9B691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5B1C838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ideal for distributed systems</w:t>
            </w:r>
          </w:p>
        </w:tc>
      </w:tr>
      <w:tr w:rsidR="005705D3" w14:paraId="5D4B48C6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8A8DA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5CB277E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45AEC86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full name</w:t>
            </w:r>
          </w:p>
        </w:tc>
      </w:tr>
      <w:tr w:rsidR="005705D3" w14:paraId="28AB7292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3AB99" w14:textId="77777777" w:rsidR="005705D3" w:rsidRDefault="00000000">
            <w:r>
              <w:t>email</w:t>
            </w:r>
          </w:p>
        </w:tc>
        <w:tc>
          <w:tcPr>
            <w:tcW w:w="2880" w:type="dxa"/>
          </w:tcPr>
          <w:p w14:paraId="554AD3F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32B36EB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Unique, for login</w:t>
            </w:r>
          </w:p>
        </w:tc>
      </w:tr>
      <w:tr w:rsidR="005705D3" w14:paraId="5B86A2CB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709D4" w14:textId="77777777" w:rsidR="005705D3" w:rsidRDefault="00000000">
            <w:r>
              <w:t>password_hash</w:t>
            </w:r>
          </w:p>
        </w:tc>
        <w:tc>
          <w:tcPr>
            <w:tcW w:w="2880" w:type="dxa"/>
          </w:tcPr>
          <w:p w14:paraId="2A20EC1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4C0E4C01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Hashed password</w:t>
            </w:r>
          </w:p>
        </w:tc>
      </w:tr>
      <w:tr w:rsidR="005705D3" w14:paraId="49DCC99F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03D2E" w14:textId="77777777" w:rsidR="005705D3" w:rsidRDefault="00000000">
            <w:r>
              <w:t>role</w:t>
            </w:r>
          </w:p>
        </w:tc>
        <w:tc>
          <w:tcPr>
            <w:tcW w:w="2880" w:type="dxa"/>
          </w:tcPr>
          <w:p w14:paraId="0AD7FC1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1AEE7A7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branch_manager, cashier, stock_keeper</w:t>
            </w:r>
          </w:p>
        </w:tc>
      </w:tr>
      <w:tr w:rsidR="005705D3" w14:paraId="0B81DF57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FC0EA" w14:textId="77777777" w:rsidR="005705D3" w:rsidRDefault="00000000">
            <w:r>
              <w:t>branch_id</w:t>
            </w:r>
          </w:p>
        </w:tc>
        <w:tc>
          <w:tcPr>
            <w:tcW w:w="2880" w:type="dxa"/>
          </w:tcPr>
          <w:p w14:paraId="610896EA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21927AE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Nullable, links user to a Branches location</w:t>
            </w:r>
          </w:p>
        </w:tc>
      </w:tr>
      <w:tr w:rsidR="005705D3" w14:paraId="7BA95E59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1C3E8" w14:textId="77777777" w:rsidR="005705D3" w:rsidRDefault="00000000">
            <w:r>
              <w:t>warehouse_id</w:t>
            </w:r>
          </w:p>
        </w:tc>
        <w:tc>
          <w:tcPr>
            <w:tcW w:w="2880" w:type="dxa"/>
          </w:tcPr>
          <w:p w14:paraId="11A550B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0E15F6C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Nullable, links user to a Warehouses location</w:t>
            </w:r>
          </w:p>
        </w:tc>
      </w:tr>
      <w:tr w:rsidR="005705D3" w14:paraId="37DADD35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57AAA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208F88A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3D7B222D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5D3" w14:paraId="6F99C890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51152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5A56532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3CC1BDC3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B03DA3" w14:textId="77777777" w:rsidR="005705D3" w:rsidRDefault="00000000">
      <w:pPr>
        <w:pStyle w:val="Heading2"/>
      </w:pPr>
      <w:r>
        <w:t>Customers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65C4BAC2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983AF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2E7DB8F3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282D1D2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5FC0AD77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D90E6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1FEC9B0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53041C5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04A60DFC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CBA956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092C32CB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7FA5547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Customer's full name</w:t>
            </w:r>
          </w:p>
        </w:tc>
      </w:tr>
      <w:tr w:rsidR="005705D3" w14:paraId="14CFCEBE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2B39" w14:textId="77777777" w:rsidR="005705D3" w:rsidRDefault="00000000">
            <w:r>
              <w:t>phone</w:t>
            </w:r>
          </w:p>
        </w:tc>
        <w:tc>
          <w:tcPr>
            <w:tcW w:w="2880" w:type="dxa"/>
          </w:tcPr>
          <w:p w14:paraId="6A4E302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5499369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customers</w:t>
            </w:r>
          </w:p>
        </w:tc>
      </w:tr>
      <w:tr w:rsidR="005705D3" w14:paraId="6949D3D0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3B15FC" w14:textId="77777777" w:rsidR="005705D3" w:rsidRDefault="00000000">
            <w:r>
              <w:t>loyalty_points</w:t>
            </w:r>
          </w:p>
        </w:tc>
        <w:tc>
          <w:tcPr>
            <w:tcW w:w="2880" w:type="dxa"/>
          </w:tcPr>
          <w:p w14:paraId="0CC7188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4D058EF3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0, for rewards program</w:t>
            </w:r>
          </w:p>
        </w:tc>
      </w:tr>
      <w:tr w:rsidR="005705D3" w14:paraId="704A0F32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FB16C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1C56546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36F1AB6C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5E475CB4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5DD82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017FB71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1B9FD8A8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BC4928" w14:textId="77777777" w:rsidR="005705D3" w:rsidRDefault="00000000">
      <w:pPr>
        <w:pStyle w:val="Heading2"/>
      </w:pPr>
      <w:r>
        <w:t>Warehouses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3480B540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F6B02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4DC8FFB8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33072770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08FCD75D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62F9E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104D924C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0AF2358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17D217D5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DEB14C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08449864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4A96D76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Warehouse name</w:t>
            </w:r>
          </w:p>
        </w:tc>
      </w:tr>
      <w:tr w:rsidR="005705D3" w14:paraId="29D77A14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90D8F" w14:textId="77777777" w:rsidR="005705D3" w:rsidRDefault="00000000">
            <w:r>
              <w:t>location</w:t>
            </w:r>
          </w:p>
        </w:tc>
        <w:tc>
          <w:tcPr>
            <w:tcW w:w="2880" w:type="dxa"/>
          </w:tcPr>
          <w:p w14:paraId="14BA163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41F3322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 / city</w:t>
            </w:r>
          </w:p>
        </w:tc>
      </w:tr>
      <w:tr w:rsidR="005705D3" w14:paraId="7D282B0D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3136D" w14:textId="77777777" w:rsidR="005705D3" w:rsidRDefault="00000000">
            <w:r>
              <w:t>type</w:t>
            </w:r>
          </w:p>
        </w:tc>
        <w:tc>
          <w:tcPr>
            <w:tcW w:w="2880" w:type="dxa"/>
          </w:tcPr>
          <w:p w14:paraId="3BBD255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624E9E9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central, stock</w:t>
            </w:r>
          </w:p>
        </w:tc>
      </w:tr>
      <w:tr w:rsidR="005705D3" w14:paraId="271D01D0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88424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26C21AA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7F84DCF1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33490F5B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B5092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5EAEB9DE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701D68C4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DEDBF8" w14:textId="77777777" w:rsidR="005705D3" w:rsidRDefault="00000000">
      <w:pPr>
        <w:pStyle w:val="Heading2"/>
      </w:pPr>
      <w:r>
        <w:lastRenderedPageBreak/>
        <w:t>Branches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797BEB51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97EA1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356BAF8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7F3A452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0AABA7F3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F6FE6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5F748C9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1541717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447E54F0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6B917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7807A0D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57B1365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 name</w:t>
            </w:r>
          </w:p>
        </w:tc>
      </w:tr>
      <w:tr w:rsidR="005705D3" w14:paraId="27BD2196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D50E8" w14:textId="77777777" w:rsidR="005705D3" w:rsidRDefault="00000000">
            <w:r>
              <w:t>location</w:t>
            </w:r>
          </w:p>
        </w:tc>
        <w:tc>
          <w:tcPr>
            <w:tcW w:w="2880" w:type="dxa"/>
          </w:tcPr>
          <w:p w14:paraId="7165A65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63AABA6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 / city</w:t>
            </w:r>
          </w:p>
        </w:tc>
      </w:tr>
      <w:tr w:rsidR="005705D3" w14:paraId="05E72937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451F" w14:textId="77777777" w:rsidR="005705D3" w:rsidRDefault="00000000">
            <w:r>
              <w:t>warehouse_id</w:t>
            </w:r>
          </w:p>
        </w:tc>
        <w:tc>
          <w:tcPr>
            <w:tcW w:w="2880" w:type="dxa"/>
          </w:tcPr>
          <w:p w14:paraId="276E70A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52E3BD6F" w14:textId="2453E8BD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Related stock warehouse </w:t>
            </w:r>
          </w:p>
        </w:tc>
      </w:tr>
      <w:tr w:rsidR="005705D3" w14:paraId="022AF9EB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4C6F3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6DF112F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5470B05E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54698538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251D6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4ACA51B1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4EACC0B3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288849" w14:textId="77777777" w:rsidR="005705D3" w:rsidRDefault="00000000">
      <w:pPr>
        <w:pStyle w:val="Heading2"/>
      </w:pPr>
      <w:r>
        <w:t>Products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359FC2A0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15BA6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2C259DD6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3A24ECDE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01682ED4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FA384F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364F13C7" w14:textId="0F0146CB" w:rsidR="005705D3" w:rsidRDefault="00504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880" w:type="dxa"/>
          </w:tcPr>
          <w:p w14:paraId="12B6946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380ED114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934B7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6BC7FEB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7283743A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name</w:t>
            </w:r>
          </w:p>
        </w:tc>
      </w:tr>
      <w:tr w:rsidR="005705D3" w14:paraId="481CCA63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7B76C" w14:textId="77777777" w:rsidR="005705D3" w:rsidRDefault="00000000">
            <w:proofErr w:type="spellStart"/>
            <w:r>
              <w:t>sku</w:t>
            </w:r>
            <w:proofErr w:type="spellEnd"/>
          </w:p>
        </w:tc>
        <w:tc>
          <w:tcPr>
            <w:tcW w:w="2880" w:type="dxa"/>
          </w:tcPr>
          <w:p w14:paraId="2AC464D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4B5CF48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 Keeping Unit (unique)</w:t>
            </w:r>
          </w:p>
        </w:tc>
      </w:tr>
      <w:tr w:rsidR="005705D3" w14:paraId="49655DB1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D036C" w14:textId="77777777" w:rsidR="005705D3" w:rsidRDefault="00000000">
            <w:r>
              <w:t>barcode</w:t>
            </w:r>
          </w:p>
        </w:tc>
        <w:tc>
          <w:tcPr>
            <w:tcW w:w="2880" w:type="dxa"/>
          </w:tcPr>
          <w:p w14:paraId="23C8F65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6F9F329B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POS scanning</w:t>
            </w:r>
          </w:p>
        </w:tc>
      </w:tr>
      <w:tr w:rsidR="005705D3" w14:paraId="163F8412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83308" w14:textId="77777777" w:rsidR="005705D3" w:rsidRDefault="00000000">
            <w:r>
              <w:t>price</w:t>
            </w:r>
          </w:p>
        </w:tc>
        <w:tc>
          <w:tcPr>
            <w:tcW w:w="2880" w:type="dxa"/>
          </w:tcPr>
          <w:p w14:paraId="2B5A8AA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4B8707B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base price</w:t>
            </w:r>
          </w:p>
        </w:tc>
      </w:tr>
      <w:tr w:rsidR="005705D3" w14:paraId="4922D335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A6DCC" w14:textId="77777777" w:rsidR="005705D3" w:rsidRDefault="00000000">
            <w:r>
              <w:t>category_id</w:t>
            </w:r>
          </w:p>
        </w:tc>
        <w:tc>
          <w:tcPr>
            <w:tcW w:w="2880" w:type="dxa"/>
          </w:tcPr>
          <w:p w14:paraId="1412FAF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3733612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to Categories table</w:t>
            </w:r>
          </w:p>
        </w:tc>
      </w:tr>
      <w:tr w:rsidR="005705D3" w14:paraId="6DBDBDAF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1BB91" w14:textId="77777777" w:rsidR="005705D3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765862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2CD7CC1A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3548CF6F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2E447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0C9C3B7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60A1ABCD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4AA7BF" w14:textId="77777777" w:rsidR="005705D3" w:rsidRDefault="00000000">
      <w:pPr>
        <w:pStyle w:val="Heading2"/>
      </w:pPr>
      <w:r>
        <w:t>Categories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18D3EC76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21CBB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3DE523AD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1A967359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157B7FEE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31727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7E3BF40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5D0EA27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10EED161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798FD" w14:textId="77777777" w:rsidR="005705D3" w:rsidRDefault="00000000">
            <w:r>
              <w:t>name</w:t>
            </w:r>
          </w:p>
        </w:tc>
        <w:tc>
          <w:tcPr>
            <w:tcW w:w="2880" w:type="dxa"/>
          </w:tcPr>
          <w:p w14:paraId="78E4FF5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880" w:type="dxa"/>
          </w:tcPr>
          <w:p w14:paraId="0424C03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</w:t>
            </w:r>
          </w:p>
        </w:tc>
      </w:tr>
      <w:tr w:rsidR="005705D3" w14:paraId="61267CE1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8078" w14:textId="77777777" w:rsidR="005705D3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01A22E7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45DD983F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07382ECB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1C0CC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1E9E0BA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3031F2B1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67E7F5" w14:textId="77777777" w:rsidR="005705D3" w:rsidRDefault="00000000">
      <w:pPr>
        <w:pStyle w:val="Heading2"/>
      </w:pPr>
      <w:r>
        <w:t>Inventory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5705D3" w14:paraId="3195A37C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A5D0C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0C10744C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E4A406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5215AEEE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D8D75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2118B14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4B568AB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18E9A12C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4CFBB" w14:textId="77777777" w:rsidR="005705D3" w:rsidRDefault="00000000">
            <w:r>
              <w:t>product_id</w:t>
            </w:r>
          </w:p>
        </w:tc>
        <w:tc>
          <w:tcPr>
            <w:tcW w:w="2880" w:type="dxa"/>
          </w:tcPr>
          <w:p w14:paraId="790208A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5E12F90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to Products</w:t>
            </w:r>
          </w:p>
        </w:tc>
      </w:tr>
      <w:tr w:rsidR="005705D3" w14:paraId="53D54019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8DDF7" w14:textId="77777777" w:rsidR="005705D3" w:rsidRDefault="00000000">
            <w:r>
              <w:t>warehouse_id</w:t>
            </w:r>
          </w:p>
        </w:tc>
        <w:tc>
          <w:tcPr>
            <w:tcW w:w="2880" w:type="dxa"/>
          </w:tcPr>
          <w:p w14:paraId="7BC8236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4803C62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Nullable, location of stock</w:t>
            </w:r>
          </w:p>
        </w:tc>
      </w:tr>
      <w:tr w:rsidR="005705D3" w14:paraId="1227E605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8E3F0" w14:textId="77777777" w:rsidR="005705D3" w:rsidRDefault="00000000">
            <w:r>
              <w:t>branch_id</w:t>
            </w:r>
          </w:p>
        </w:tc>
        <w:tc>
          <w:tcPr>
            <w:tcW w:w="2880" w:type="dxa"/>
          </w:tcPr>
          <w:p w14:paraId="6B1D346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5A6FE81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Nullable, location of stock</w:t>
            </w:r>
          </w:p>
        </w:tc>
      </w:tr>
      <w:tr w:rsidR="005705D3" w14:paraId="749B1875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0069D" w14:textId="77777777" w:rsidR="005705D3" w:rsidRDefault="00000000">
            <w:r>
              <w:t>quantity</w:t>
            </w:r>
          </w:p>
        </w:tc>
        <w:tc>
          <w:tcPr>
            <w:tcW w:w="2880" w:type="dxa"/>
          </w:tcPr>
          <w:p w14:paraId="3EFA82BC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2B764E0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stock on hand</w:t>
            </w:r>
          </w:p>
        </w:tc>
      </w:tr>
      <w:tr w:rsidR="005705D3" w14:paraId="3DA2430B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064520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7496C9CB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57C8639C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F2E201" w14:textId="77777777" w:rsidR="005705D3" w:rsidRDefault="00000000">
      <w:pPr>
        <w:pStyle w:val="Heading2"/>
      </w:pPr>
      <w:r>
        <w:t>Orders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20632764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D4EE25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37C0DA9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7C8F4BFD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488030E3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AF22F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4E59BA28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63477C8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14D47251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04E00" w14:textId="77777777" w:rsidR="005705D3" w:rsidRDefault="00000000">
            <w:r>
              <w:t>cashier_id</w:t>
            </w:r>
          </w:p>
        </w:tc>
        <w:tc>
          <w:tcPr>
            <w:tcW w:w="2880" w:type="dxa"/>
          </w:tcPr>
          <w:p w14:paraId="501D588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10D9F68E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who created the order</w:t>
            </w:r>
          </w:p>
        </w:tc>
      </w:tr>
      <w:tr w:rsidR="005705D3" w14:paraId="7541F81C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240E7" w14:textId="77777777" w:rsidR="005705D3" w:rsidRDefault="00000000">
            <w:r>
              <w:t>branch_id</w:t>
            </w:r>
          </w:p>
        </w:tc>
        <w:tc>
          <w:tcPr>
            <w:tcW w:w="2880" w:type="dxa"/>
          </w:tcPr>
          <w:p w14:paraId="63F0AF9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238D0D3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where the order was placed</w:t>
            </w:r>
          </w:p>
        </w:tc>
      </w:tr>
      <w:tr w:rsidR="005705D3" w14:paraId="19E0131E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83C49" w14:textId="77777777" w:rsidR="005705D3" w:rsidRDefault="00000000">
            <w:r>
              <w:t>customer_id</w:t>
            </w:r>
          </w:p>
        </w:tc>
        <w:tc>
          <w:tcPr>
            <w:tcW w:w="2880" w:type="dxa"/>
          </w:tcPr>
          <w:p w14:paraId="488DAEE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7E7CEEB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to the Customers table</w:t>
            </w:r>
          </w:p>
        </w:tc>
      </w:tr>
      <w:tr w:rsidR="005705D3" w14:paraId="3499ECE0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A37CC" w14:textId="77777777" w:rsidR="005705D3" w:rsidRDefault="00000000">
            <w:r>
              <w:lastRenderedPageBreak/>
              <w:t>total_price</w:t>
            </w:r>
          </w:p>
        </w:tc>
        <w:tc>
          <w:tcPr>
            <w:tcW w:w="2880" w:type="dxa"/>
          </w:tcPr>
          <w:p w14:paraId="6E4B550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5B0A48D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order total</w:t>
            </w:r>
          </w:p>
        </w:tc>
      </w:tr>
      <w:tr w:rsidR="005705D3" w14:paraId="7355F86D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115C2" w14:textId="77777777" w:rsidR="005705D3" w:rsidRDefault="00000000">
            <w:r>
              <w:t>status</w:t>
            </w:r>
          </w:p>
        </w:tc>
        <w:tc>
          <w:tcPr>
            <w:tcW w:w="2880" w:type="dxa"/>
          </w:tcPr>
          <w:p w14:paraId="604C78C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70C2918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completed, cancelled, refunded</w:t>
            </w:r>
          </w:p>
        </w:tc>
      </w:tr>
      <w:tr w:rsidR="005705D3" w14:paraId="7290B4ED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86EB3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5E2BA1A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4AE5F264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5D3" w14:paraId="26744D75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9D6B1" w14:textId="77777777" w:rsidR="005705D3" w:rsidRDefault="00000000">
            <w:r>
              <w:t>updated_at</w:t>
            </w:r>
          </w:p>
        </w:tc>
        <w:tc>
          <w:tcPr>
            <w:tcW w:w="2880" w:type="dxa"/>
          </w:tcPr>
          <w:p w14:paraId="412E220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21DC9607" w14:textId="77777777" w:rsidR="005705D3" w:rsidRDefault="00570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CC3CD9" w14:textId="77777777" w:rsidR="005705D3" w:rsidRDefault="00000000">
      <w:pPr>
        <w:pStyle w:val="Heading2"/>
      </w:pPr>
      <w:r>
        <w:t>Order_Items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0334E25D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72546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686DE37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ABC41C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22FB975A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CC68E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16B9F4F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76F7FEEC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0E79AFDA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A15AA" w14:textId="77777777" w:rsidR="005705D3" w:rsidRDefault="00000000">
            <w:r>
              <w:t>order_id</w:t>
            </w:r>
          </w:p>
        </w:tc>
        <w:tc>
          <w:tcPr>
            <w:tcW w:w="2880" w:type="dxa"/>
          </w:tcPr>
          <w:p w14:paraId="374DD68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402CB71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to Orders</w:t>
            </w:r>
          </w:p>
        </w:tc>
      </w:tr>
      <w:tr w:rsidR="005705D3" w14:paraId="1D283D54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BE947" w14:textId="77777777" w:rsidR="005705D3" w:rsidRDefault="00000000">
            <w:r>
              <w:t>product_id</w:t>
            </w:r>
          </w:p>
        </w:tc>
        <w:tc>
          <w:tcPr>
            <w:tcW w:w="2880" w:type="dxa"/>
          </w:tcPr>
          <w:p w14:paraId="7A1133A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00F6F52C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 to Products</w:t>
            </w:r>
          </w:p>
        </w:tc>
      </w:tr>
      <w:tr w:rsidR="005705D3" w14:paraId="630CC2C0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C576AA" w14:textId="77777777" w:rsidR="005705D3" w:rsidRDefault="00000000">
            <w:r>
              <w:t>quantity</w:t>
            </w:r>
          </w:p>
        </w:tc>
        <w:tc>
          <w:tcPr>
            <w:tcW w:w="2880" w:type="dxa"/>
          </w:tcPr>
          <w:p w14:paraId="5166311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5876DD1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units sold</w:t>
            </w:r>
          </w:p>
        </w:tc>
      </w:tr>
      <w:tr w:rsidR="005705D3" w14:paraId="3AE39ABD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82234" w14:textId="2F0CF4BB" w:rsidR="005705D3" w:rsidRDefault="0050485E">
            <w:r>
              <w:t xml:space="preserve">Discount </w:t>
            </w:r>
          </w:p>
        </w:tc>
        <w:tc>
          <w:tcPr>
            <w:tcW w:w="2880" w:type="dxa"/>
          </w:tcPr>
          <w:p w14:paraId="166518A8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3F6FB0E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at time of sale, to preserve historical data</w:t>
            </w:r>
          </w:p>
        </w:tc>
      </w:tr>
    </w:tbl>
    <w:p w14:paraId="48B41D4D" w14:textId="77777777" w:rsidR="005705D3" w:rsidRDefault="00000000">
      <w:pPr>
        <w:pStyle w:val="Heading2"/>
      </w:pPr>
      <w:r>
        <w:t>Refunds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705D3" w14:paraId="19993F4C" w14:textId="77777777" w:rsidTr="00570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4E83E" w14:textId="77777777" w:rsidR="005705D3" w:rsidRDefault="00000000">
            <w:r>
              <w:t>Field</w:t>
            </w:r>
          </w:p>
        </w:tc>
        <w:tc>
          <w:tcPr>
            <w:tcW w:w="2880" w:type="dxa"/>
          </w:tcPr>
          <w:p w14:paraId="42DE6120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840D0D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705D3" w14:paraId="35BF9629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E0301" w14:textId="77777777" w:rsidR="005705D3" w:rsidRDefault="00000000">
            <w:r>
              <w:t>id</w:t>
            </w:r>
          </w:p>
        </w:tc>
        <w:tc>
          <w:tcPr>
            <w:tcW w:w="2880" w:type="dxa"/>
          </w:tcPr>
          <w:p w14:paraId="4566004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880" w:type="dxa"/>
          </w:tcPr>
          <w:p w14:paraId="75255F2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705D3" w14:paraId="48282D43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071A6" w14:textId="77777777" w:rsidR="005705D3" w:rsidRDefault="00000000">
            <w:r>
              <w:t>order_item_id</w:t>
            </w:r>
          </w:p>
        </w:tc>
        <w:tc>
          <w:tcPr>
            <w:tcW w:w="2880" w:type="dxa"/>
          </w:tcPr>
          <w:p w14:paraId="50449D1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734C10AA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Links to the exact item returned</w:t>
            </w:r>
          </w:p>
        </w:tc>
      </w:tr>
      <w:tr w:rsidR="005705D3" w14:paraId="1E187436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5D4592" w14:textId="77777777" w:rsidR="005705D3" w:rsidRDefault="00000000">
            <w:r>
              <w:t>branch_id</w:t>
            </w:r>
          </w:p>
        </w:tc>
        <w:tc>
          <w:tcPr>
            <w:tcW w:w="2880" w:type="dxa"/>
          </w:tcPr>
          <w:p w14:paraId="3D42D0E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4754DFB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Branch where the item was returned</w:t>
            </w:r>
          </w:p>
        </w:tc>
      </w:tr>
      <w:tr w:rsidR="005705D3" w14:paraId="5B530B91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EFC95" w14:textId="77777777" w:rsidR="005705D3" w:rsidRDefault="00000000">
            <w:r>
              <w:t>quantity</w:t>
            </w:r>
          </w:p>
        </w:tc>
        <w:tc>
          <w:tcPr>
            <w:tcW w:w="2880" w:type="dxa"/>
          </w:tcPr>
          <w:p w14:paraId="449CA61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489D730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 refunded</w:t>
            </w:r>
          </w:p>
        </w:tc>
      </w:tr>
      <w:tr w:rsidR="005705D3" w14:paraId="0B97C889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F97B7" w14:textId="77777777" w:rsidR="005705D3" w:rsidRDefault="00000000">
            <w:r>
              <w:t>reason</w:t>
            </w:r>
          </w:p>
        </w:tc>
        <w:tc>
          <w:tcPr>
            <w:tcW w:w="2880" w:type="dxa"/>
          </w:tcPr>
          <w:p w14:paraId="519BF96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67BAFD6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Reason for the refund</w:t>
            </w:r>
          </w:p>
        </w:tc>
      </w:tr>
      <w:tr w:rsidR="005705D3" w14:paraId="648AD6ED" w14:textId="77777777" w:rsidTr="00570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4F620" w14:textId="77777777" w:rsidR="005705D3" w:rsidRDefault="00000000">
            <w:r>
              <w:t>approved_by</w:t>
            </w:r>
          </w:p>
        </w:tc>
        <w:tc>
          <w:tcPr>
            <w:tcW w:w="2880" w:type="dxa"/>
          </w:tcPr>
          <w:p w14:paraId="489318F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880" w:type="dxa"/>
          </w:tcPr>
          <w:p w14:paraId="4E31B8C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user_id of manager who approved</w:t>
            </w:r>
          </w:p>
        </w:tc>
      </w:tr>
      <w:tr w:rsidR="005705D3" w14:paraId="52157B32" w14:textId="77777777" w:rsidTr="00570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42F1E" w14:textId="77777777" w:rsidR="005705D3" w:rsidRDefault="00000000">
            <w:r>
              <w:t>created_at</w:t>
            </w:r>
          </w:p>
        </w:tc>
        <w:tc>
          <w:tcPr>
            <w:tcW w:w="2880" w:type="dxa"/>
          </w:tcPr>
          <w:p w14:paraId="477076C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40889052" w14:textId="77777777" w:rsidR="005705D3" w:rsidRDefault="00570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240C1A" w14:textId="7E7DBB4D" w:rsidR="005705D3" w:rsidRDefault="00000000" w:rsidP="00CA0E22">
      <w:pPr>
        <w:pStyle w:val="Heading1"/>
      </w:pPr>
      <w:r>
        <w:t xml:space="preserve">3. API Endpoint Specifications </w:t>
      </w:r>
    </w:p>
    <w:p w14:paraId="0AF0FA3F" w14:textId="77777777" w:rsidR="005705D3" w:rsidRDefault="00000000">
      <w:r>
        <w:t>All API routes are prefixed with /api/v1/. The API provides endpoints for all system functionalities.</w:t>
      </w:r>
    </w:p>
    <w:p w14:paraId="6B1091D8" w14:textId="77777777" w:rsidR="005705D3" w:rsidRDefault="00000000">
      <w:pPr>
        <w:pStyle w:val="Heading2"/>
      </w:pPr>
      <w:r>
        <w:t>Endpoint Modules</w:t>
      </w:r>
    </w:p>
    <w:p w14:paraId="75B7FE42" w14:textId="34DFBC65" w:rsidR="005705D3" w:rsidRDefault="00000000">
      <w:pPr>
        <w:pStyle w:val="ListBullet"/>
      </w:pPr>
      <w:r>
        <w:t>Auth Module (/auth): Handles user authentication.</w:t>
      </w:r>
      <w:r w:rsidR="00CF467A">
        <w:t xml:space="preserve"> (T)</w:t>
      </w:r>
    </w:p>
    <w:p w14:paraId="2EA20E4F" w14:textId="6264CE1D" w:rsidR="005705D3" w:rsidRDefault="00000000">
      <w:pPr>
        <w:pStyle w:val="ListBullet"/>
      </w:pPr>
      <w:r>
        <w:t xml:space="preserve">Users Module (/users): Manages user </w:t>
      </w:r>
      <w:proofErr w:type="gramStart"/>
      <w:r>
        <w:t>accounts.</w:t>
      </w:r>
      <w:r w:rsidR="00CF467A">
        <w:t>(</w:t>
      </w:r>
      <w:proofErr w:type="gramEnd"/>
      <w:r w:rsidR="00CF467A">
        <w:t>T)</w:t>
      </w:r>
    </w:p>
    <w:p w14:paraId="1A0BA892" w14:textId="30ADA12C" w:rsidR="005705D3" w:rsidRDefault="00000000">
      <w:pPr>
        <w:pStyle w:val="ListBullet"/>
      </w:pPr>
      <w:r>
        <w:t>Products &amp; Categories Module (/products, /categories</w:t>
      </w:r>
      <w:r w:rsidR="00CF467A">
        <w:t>(T)</w:t>
      </w:r>
      <w:r>
        <w:t>): Manages product catalog.</w:t>
      </w:r>
    </w:p>
    <w:p w14:paraId="4C4EA189" w14:textId="2192FF22" w:rsidR="005705D3" w:rsidRDefault="00000000">
      <w:pPr>
        <w:pStyle w:val="ListBullet"/>
      </w:pPr>
      <w:r>
        <w:t>Inventory Module (/inventory</w:t>
      </w:r>
      <w:r w:rsidR="00CF467A">
        <w:t>(T)</w:t>
      </w:r>
      <w:r>
        <w:t>): Manages stock levels and transfers.</w:t>
      </w:r>
    </w:p>
    <w:p w14:paraId="7F97DCF5" w14:textId="24CA4E44" w:rsidR="005705D3" w:rsidRDefault="00000000">
      <w:pPr>
        <w:pStyle w:val="ListBullet"/>
      </w:pPr>
      <w:r>
        <w:t>Customers Module (/customers</w:t>
      </w:r>
      <w:r w:rsidR="00CF467A">
        <w:t>(T)</w:t>
      </w:r>
      <w:r>
        <w:t>): Manages customer profiles and loyalty.</w:t>
      </w:r>
    </w:p>
    <w:p w14:paraId="00049B31" w14:textId="77777777" w:rsidR="005705D3" w:rsidRDefault="00000000">
      <w:pPr>
        <w:pStyle w:val="ListBullet"/>
      </w:pPr>
      <w:r>
        <w:t>Orders Module (/orders): Handles sales transactions.</w:t>
      </w:r>
    </w:p>
    <w:p w14:paraId="4BC267C3" w14:textId="77777777" w:rsidR="005705D3" w:rsidRDefault="00000000">
      <w:pPr>
        <w:pStyle w:val="ListBullet"/>
      </w:pPr>
      <w:r>
        <w:t>Refunds Module (/refunds): Manages product returns.</w:t>
      </w:r>
    </w:p>
    <w:p w14:paraId="7C13902F" w14:textId="77777777" w:rsidR="005705D3" w:rsidRDefault="00000000">
      <w:pPr>
        <w:pStyle w:val="ListBullet"/>
      </w:pPr>
      <w:r>
        <w:t>Reports Module (/reports): Generates business intelligence data.</w:t>
      </w:r>
    </w:p>
    <w:p w14:paraId="158F5BCE" w14:textId="77777777" w:rsidR="005705D3" w:rsidRDefault="00000000">
      <w:pPr>
        <w:pStyle w:val="ListBullet"/>
      </w:pPr>
      <w:r>
        <w:t>AI Prediction Module (/predictions): Provides AI-driven sales forecasts.</w:t>
      </w:r>
    </w:p>
    <w:p w14:paraId="5D5C4910" w14:textId="0A8A26D2" w:rsidR="00BC3F8A" w:rsidRDefault="00BC3F8A">
      <w:pPr>
        <w:pStyle w:val="ListBullet"/>
      </w:pPr>
      <w:r>
        <w:t xml:space="preserve">Soft deletion for Cashier </w:t>
      </w:r>
    </w:p>
    <w:p w14:paraId="14ABC50A" w14:textId="77777777" w:rsidR="005705D3" w:rsidRDefault="00000000">
      <w:pPr>
        <w:pStyle w:val="Heading2"/>
      </w:pPr>
      <w:r>
        <w:lastRenderedPageBreak/>
        <w:t>Auth Module (/auth)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3"/>
        <w:gridCol w:w="1723"/>
        <w:gridCol w:w="1722"/>
        <w:gridCol w:w="1726"/>
        <w:gridCol w:w="1726"/>
      </w:tblGrid>
      <w:tr w:rsidR="005705D3" w14:paraId="69DE5E60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B2C95B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11E36EC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5D1E2734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68D2DE5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7CA89162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13F1A580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D779CC" w14:textId="77777777" w:rsidR="005705D3" w:rsidRDefault="00000000">
            <w:r>
              <w:t>Login</w:t>
            </w:r>
          </w:p>
        </w:tc>
        <w:tc>
          <w:tcPr>
            <w:tcW w:w="1728" w:type="dxa"/>
          </w:tcPr>
          <w:p w14:paraId="6F68305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  <w:tc>
          <w:tcPr>
            <w:tcW w:w="1728" w:type="dxa"/>
          </w:tcPr>
          <w:p w14:paraId="0B128FE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62269FB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Validates user credentials and issues a JWT.</w:t>
            </w:r>
          </w:p>
        </w:tc>
        <w:tc>
          <w:tcPr>
            <w:tcW w:w="1728" w:type="dxa"/>
          </w:tcPr>
          <w:p w14:paraId="7EC9849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</w:tr>
      <w:tr w:rsidR="005705D3" w14:paraId="67583B4C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66DBF8" w14:textId="77777777" w:rsidR="005705D3" w:rsidRDefault="00000000">
            <w:r>
              <w:t>Logout</w:t>
            </w:r>
          </w:p>
        </w:tc>
        <w:tc>
          <w:tcPr>
            <w:tcW w:w="1728" w:type="dxa"/>
          </w:tcPr>
          <w:p w14:paraId="5D1182F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/logout</w:t>
            </w:r>
          </w:p>
        </w:tc>
        <w:tc>
          <w:tcPr>
            <w:tcW w:w="1728" w:type="dxa"/>
          </w:tcPr>
          <w:p w14:paraId="03DA680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6CD642D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Invalidates the user's active session/token.</w:t>
            </w:r>
          </w:p>
        </w:tc>
        <w:tc>
          <w:tcPr>
            <w:tcW w:w="1728" w:type="dxa"/>
          </w:tcPr>
          <w:p w14:paraId="72CE1713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Authenticated Users</w:t>
            </w:r>
          </w:p>
        </w:tc>
      </w:tr>
      <w:tr w:rsidR="005705D3" w14:paraId="73FB609D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E7B524" w14:textId="77777777" w:rsidR="005705D3" w:rsidRDefault="00000000">
            <w:r>
              <w:t>Register User</w:t>
            </w:r>
          </w:p>
        </w:tc>
        <w:tc>
          <w:tcPr>
            <w:tcW w:w="1728" w:type="dxa"/>
          </w:tcPr>
          <w:p w14:paraId="5A1CFA7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/register</w:t>
            </w:r>
          </w:p>
        </w:tc>
        <w:tc>
          <w:tcPr>
            <w:tcW w:w="1728" w:type="dxa"/>
          </w:tcPr>
          <w:p w14:paraId="24C0D57C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14CAC95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creates a new user, assigning a role and location.</w:t>
            </w:r>
          </w:p>
        </w:tc>
        <w:tc>
          <w:tcPr>
            <w:tcW w:w="1728" w:type="dxa"/>
          </w:tcPr>
          <w:p w14:paraId="429BF46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0DB66165" w14:textId="77777777" w:rsidR="005705D3" w:rsidRDefault="00000000">
      <w:pPr>
        <w:pStyle w:val="Heading2"/>
      </w:pPr>
      <w:r>
        <w:t>Products &amp; Categories Module (/products, /categories)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2"/>
        <w:gridCol w:w="1724"/>
        <w:gridCol w:w="1723"/>
      </w:tblGrid>
      <w:tr w:rsidR="005705D3" w14:paraId="3D496423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C32AFF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6255412A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7BB1E1DD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7232D3E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22F8C925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791B5C9C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93686F" w14:textId="77777777" w:rsidR="005705D3" w:rsidRDefault="00000000">
            <w:r>
              <w:t>Create Product</w:t>
            </w:r>
          </w:p>
        </w:tc>
        <w:tc>
          <w:tcPr>
            <w:tcW w:w="1728" w:type="dxa"/>
          </w:tcPr>
          <w:p w14:paraId="091A3C6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/products</w:t>
            </w:r>
          </w:p>
        </w:tc>
        <w:tc>
          <w:tcPr>
            <w:tcW w:w="1728" w:type="dxa"/>
          </w:tcPr>
          <w:p w14:paraId="4E8ADE6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40820F3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 new product to the system.</w:t>
            </w:r>
          </w:p>
        </w:tc>
        <w:tc>
          <w:tcPr>
            <w:tcW w:w="1728" w:type="dxa"/>
          </w:tcPr>
          <w:p w14:paraId="588ECB55" w14:textId="2033308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Admin</w:t>
            </w:r>
            <w:r w:rsidR="001E5CD5">
              <w:t xml:space="preserve"> ,</w:t>
            </w:r>
            <w:proofErr w:type="gramEnd"/>
            <w:r w:rsidR="001E5CD5">
              <w:t xml:space="preserve"> Stock Keeper</w:t>
            </w:r>
          </w:p>
        </w:tc>
      </w:tr>
      <w:tr w:rsidR="005705D3" w14:paraId="1930F56D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BCB99F" w14:textId="77777777" w:rsidR="005705D3" w:rsidRDefault="00000000">
            <w:r>
              <w:t>List Products</w:t>
            </w:r>
          </w:p>
        </w:tc>
        <w:tc>
          <w:tcPr>
            <w:tcW w:w="1728" w:type="dxa"/>
          </w:tcPr>
          <w:p w14:paraId="4829C04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/products</w:t>
            </w:r>
          </w:p>
        </w:tc>
        <w:tc>
          <w:tcPr>
            <w:tcW w:w="1728" w:type="dxa"/>
          </w:tcPr>
          <w:p w14:paraId="04C27ADA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33EFB7D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a paginated list of all products.</w:t>
            </w:r>
          </w:p>
        </w:tc>
        <w:tc>
          <w:tcPr>
            <w:tcW w:w="1728" w:type="dxa"/>
          </w:tcPr>
          <w:p w14:paraId="0E6D7BB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Branch Manager, Cashier</w:t>
            </w:r>
          </w:p>
        </w:tc>
      </w:tr>
      <w:tr w:rsidR="005705D3" w14:paraId="377C2D30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44226E" w14:textId="77777777" w:rsidR="005705D3" w:rsidRDefault="00000000">
            <w:r>
              <w:t>Get Product</w:t>
            </w:r>
          </w:p>
        </w:tc>
        <w:tc>
          <w:tcPr>
            <w:tcW w:w="1728" w:type="dxa"/>
          </w:tcPr>
          <w:p w14:paraId="7EE9828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/products/:id</w:t>
            </w:r>
          </w:p>
        </w:tc>
        <w:tc>
          <w:tcPr>
            <w:tcW w:w="1728" w:type="dxa"/>
          </w:tcPr>
          <w:p w14:paraId="5F41EB4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7EEB17D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Retrieves details for a single product.</w:t>
            </w:r>
          </w:p>
        </w:tc>
        <w:tc>
          <w:tcPr>
            <w:tcW w:w="1728" w:type="dxa"/>
          </w:tcPr>
          <w:p w14:paraId="1BFF982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Manager, Cashier</w:t>
            </w:r>
          </w:p>
        </w:tc>
      </w:tr>
      <w:tr w:rsidR="005705D3" w14:paraId="2BEE1437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E664D" w14:textId="77777777" w:rsidR="005705D3" w:rsidRDefault="00000000">
            <w:r>
              <w:t>Update Product</w:t>
            </w:r>
          </w:p>
        </w:tc>
        <w:tc>
          <w:tcPr>
            <w:tcW w:w="1728" w:type="dxa"/>
          </w:tcPr>
          <w:p w14:paraId="3C0765F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/products/:id</w:t>
            </w:r>
          </w:p>
        </w:tc>
        <w:tc>
          <w:tcPr>
            <w:tcW w:w="1728" w:type="dxa"/>
          </w:tcPr>
          <w:p w14:paraId="02DFDEA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1728" w:type="dxa"/>
          </w:tcPr>
          <w:p w14:paraId="616E1E7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an existing product's details.</w:t>
            </w:r>
          </w:p>
        </w:tc>
        <w:tc>
          <w:tcPr>
            <w:tcW w:w="1728" w:type="dxa"/>
          </w:tcPr>
          <w:p w14:paraId="589374A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5705D3" w14:paraId="386AE999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8A3FA5" w14:textId="77777777" w:rsidR="005705D3" w:rsidRDefault="00000000">
            <w:r>
              <w:t>Delete Product</w:t>
            </w:r>
          </w:p>
        </w:tc>
        <w:tc>
          <w:tcPr>
            <w:tcW w:w="1728" w:type="dxa"/>
          </w:tcPr>
          <w:p w14:paraId="3DB8899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/products/:id</w:t>
            </w:r>
          </w:p>
        </w:tc>
        <w:tc>
          <w:tcPr>
            <w:tcW w:w="1728" w:type="dxa"/>
          </w:tcPr>
          <w:p w14:paraId="6B8327D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1728" w:type="dxa"/>
          </w:tcPr>
          <w:p w14:paraId="219D4A7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 deletes a product from the catalog.</w:t>
            </w:r>
          </w:p>
        </w:tc>
        <w:tc>
          <w:tcPr>
            <w:tcW w:w="1728" w:type="dxa"/>
          </w:tcPr>
          <w:p w14:paraId="2A3E706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5705D3" w14:paraId="34241F69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9065AD" w14:textId="77777777" w:rsidR="005705D3" w:rsidRDefault="00000000">
            <w:r>
              <w:t>Create Category</w:t>
            </w:r>
          </w:p>
        </w:tc>
        <w:tc>
          <w:tcPr>
            <w:tcW w:w="1728" w:type="dxa"/>
          </w:tcPr>
          <w:p w14:paraId="5699888B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/categories</w:t>
            </w:r>
          </w:p>
        </w:tc>
        <w:tc>
          <w:tcPr>
            <w:tcW w:w="1728" w:type="dxa"/>
          </w:tcPr>
          <w:p w14:paraId="5B182F8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49E3877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 new product category.</w:t>
            </w:r>
          </w:p>
        </w:tc>
        <w:tc>
          <w:tcPr>
            <w:tcW w:w="1728" w:type="dxa"/>
          </w:tcPr>
          <w:p w14:paraId="38D08FA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5705D3" w14:paraId="5119164C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D5D0E4" w14:textId="77777777" w:rsidR="005705D3" w:rsidRDefault="00000000">
            <w:r>
              <w:t>List Categories</w:t>
            </w:r>
          </w:p>
        </w:tc>
        <w:tc>
          <w:tcPr>
            <w:tcW w:w="1728" w:type="dxa"/>
          </w:tcPr>
          <w:p w14:paraId="6DBB9B2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/categories</w:t>
            </w:r>
          </w:p>
        </w:tc>
        <w:tc>
          <w:tcPr>
            <w:tcW w:w="1728" w:type="dxa"/>
          </w:tcPr>
          <w:p w14:paraId="513D4A8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376182B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Gets a list of all categories.</w:t>
            </w:r>
          </w:p>
        </w:tc>
        <w:tc>
          <w:tcPr>
            <w:tcW w:w="1728" w:type="dxa"/>
          </w:tcPr>
          <w:p w14:paraId="32DFDC7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Manager, Cashier</w:t>
            </w:r>
          </w:p>
        </w:tc>
      </w:tr>
      <w:tr w:rsidR="005705D3" w14:paraId="5A09BB4E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793860" w14:textId="77777777" w:rsidR="005705D3" w:rsidRDefault="00000000">
            <w:r>
              <w:t>Update Category</w:t>
            </w:r>
          </w:p>
        </w:tc>
        <w:tc>
          <w:tcPr>
            <w:tcW w:w="1728" w:type="dxa"/>
          </w:tcPr>
          <w:p w14:paraId="2774A1C1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/categories/:id</w:t>
            </w:r>
          </w:p>
        </w:tc>
        <w:tc>
          <w:tcPr>
            <w:tcW w:w="1728" w:type="dxa"/>
          </w:tcPr>
          <w:p w14:paraId="406E2BA6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1728" w:type="dxa"/>
          </w:tcPr>
          <w:p w14:paraId="5D8D648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 category's details.</w:t>
            </w:r>
          </w:p>
        </w:tc>
        <w:tc>
          <w:tcPr>
            <w:tcW w:w="1728" w:type="dxa"/>
          </w:tcPr>
          <w:p w14:paraId="14569E7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5705D3" w14:paraId="772C7DF6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638025" w14:textId="77777777" w:rsidR="005705D3" w:rsidRDefault="00000000">
            <w:r>
              <w:t>Delete Category</w:t>
            </w:r>
          </w:p>
        </w:tc>
        <w:tc>
          <w:tcPr>
            <w:tcW w:w="1728" w:type="dxa"/>
          </w:tcPr>
          <w:p w14:paraId="7E37D8F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/categories/:id</w:t>
            </w:r>
          </w:p>
        </w:tc>
        <w:tc>
          <w:tcPr>
            <w:tcW w:w="1728" w:type="dxa"/>
          </w:tcPr>
          <w:p w14:paraId="3F8C620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1728" w:type="dxa"/>
          </w:tcPr>
          <w:p w14:paraId="0799E45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Removes a category.</w:t>
            </w:r>
          </w:p>
        </w:tc>
        <w:tc>
          <w:tcPr>
            <w:tcW w:w="1728" w:type="dxa"/>
          </w:tcPr>
          <w:p w14:paraId="35D994C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00E93C02" w14:textId="77777777" w:rsidR="005705D3" w:rsidRDefault="00000000">
      <w:pPr>
        <w:pStyle w:val="Heading2"/>
      </w:pPr>
      <w:r>
        <w:t>Inventory Module (/inventory)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25"/>
        <w:gridCol w:w="1630"/>
        <w:gridCol w:w="1622"/>
        <w:gridCol w:w="2104"/>
        <w:gridCol w:w="1639"/>
      </w:tblGrid>
      <w:tr w:rsidR="005705D3" w14:paraId="3DA13DC9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AFD2F3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0A3C6CEE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4B2B8B5D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608E4703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4D47269D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2E27FADC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CC1F4F" w14:textId="77777777" w:rsidR="005705D3" w:rsidRDefault="00000000">
            <w:r>
              <w:lastRenderedPageBreak/>
              <w:t>Get Stock Levels</w:t>
            </w:r>
          </w:p>
        </w:tc>
        <w:tc>
          <w:tcPr>
            <w:tcW w:w="1728" w:type="dxa"/>
          </w:tcPr>
          <w:p w14:paraId="4ADA0AF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29E47E5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3DCF1E0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stock levels, filterable by location (branch/warehouse).</w:t>
            </w:r>
          </w:p>
        </w:tc>
        <w:tc>
          <w:tcPr>
            <w:tcW w:w="1728" w:type="dxa"/>
          </w:tcPr>
          <w:p w14:paraId="4DBEDCC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Manager, Stock Keeper</w:t>
            </w:r>
          </w:p>
        </w:tc>
      </w:tr>
      <w:tr w:rsidR="005705D3" w14:paraId="1FEBFF5D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CF917A" w14:textId="77777777" w:rsidR="005705D3" w:rsidRDefault="00000000">
            <w:r>
              <w:t>Adjust Stock</w:t>
            </w:r>
          </w:p>
        </w:tc>
        <w:tc>
          <w:tcPr>
            <w:tcW w:w="1728" w:type="dxa"/>
          </w:tcPr>
          <w:p w14:paraId="0C0CE11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/adjust</w:t>
            </w:r>
          </w:p>
        </w:tc>
        <w:tc>
          <w:tcPr>
            <w:tcW w:w="1728" w:type="dxa"/>
          </w:tcPr>
          <w:p w14:paraId="65232AA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1728" w:type="dxa"/>
          </w:tcPr>
          <w:p w14:paraId="112854F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Manually adjusts stock quantities for a product at a location.</w:t>
            </w:r>
          </w:p>
        </w:tc>
        <w:tc>
          <w:tcPr>
            <w:tcW w:w="1728" w:type="dxa"/>
          </w:tcPr>
          <w:p w14:paraId="534F2FD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Stock Keeper</w:t>
            </w:r>
          </w:p>
        </w:tc>
      </w:tr>
      <w:tr w:rsidR="005705D3" w14:paraId="4D16B003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B0509A" w14:textId="77777777" w:rsidR="005705D3" w:rsidRDefault="00000000">
            <w:r>
              <w:t>Transfer Stock</w:t>
            </w:r>
          </w:p>
        </w:tc>
        <w:tc>
          <w:tcPr>
            <w:tcW w:w="1728" w:type="dxa"/>
          </w:tcPr>
          <w:p w14:paraId="7610F82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/transfer</w:t>
            </w:r>
          </w:p>
        </w:tc>
        <w:tc>
          <w:tcPr>
            <w:tcW w:w="1728" w:type="dxa"/>
          </w:tcPr>
          <w:p w14:paraId="040D436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0BDF2EF8" w14:textId="26B4F0E3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and executes a stock transfer between locations.</w:t>
            </w:r>
          </w:p>
        </w:tc>
        <w:tc>
          <w:tcPr>
            <w:tcW w:w="1728" w:type="dxa"/>
          </w:tcPr>
          <w:p w14:paraId="0C199931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Stock Keeper</w:t>
            </w:r>
          </w:p>
        </w:tc>
      </w:tr>
    </w:tbl>
    <w:p w14:paraId="7A6B3A4E" w14:textId="77777777" w:rsidR="005705D3" w:rsidRDefault="00000000">
      <w:pPr>
        <w:pStyle w:val="Heading2"/>
      </w:pPr>
      <w:r>
        <w:t>Customers Module (/customers)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5"/>
        <w:gridCol w:w="1723"/>
        <w:gridCol w:w="1724"/>
        <w:gridCol w:w="1725"/>
        <w:gridCol w:w="1723"/>
      </w:tblGrid>
      <w:tr w:rsidR="005705D3" w14:paraId="478A3DA7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A8ACA8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27F49FA5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6E9D4518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2270A6DA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56BDB9B5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666FF422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6C14E6" w14:textId="77777777" w:rsidR="005705D3" w:rsidRDefault="00000000">
            <w:r>
              <w:t>Create Customer</w:t>
            </w:r>
          </w:p>
        </w:tc>
        <w:tc>
          <w:tcPr>
            <w:tcW w:w="1728" w:type="dxa"/>
          </w:tcPr>
          <w:p w14:paraId="566A7E3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4E79DD5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342C99F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 new customer to the system.</w:t>
            </w:r>
          </w:p>
        </w:tc>
        <w:tc>
          <w:tcPr>
            <w:tcW w:w="1728" w:type="dxa"/>
          </w:tcPr>
          <w:p w14:paraId="2E1B3FE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Cashier, Admin</w:t>
            </w:r>
          </w:p>
        </w:tc>
      </w:tr>
      <w:tr w:rsidR="005705D3" w14:paraId="10270171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F5AD6A" w14:textId="77777777" w:rsidR="005705D3" w:rsidRDefault="00000000">
            <w:r>
              <w:t>List Customers</w:t>
            </w:r>
          </w:p>
        </w:tc>
        <w:tc>
          <w:tcPr>
            <w:tcW w:w="1728" w:type="dxa"/>
          </w:tcPr>
          <w:p w14:paraId="3F0ABF6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1A5CE074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781B916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a paginated list of all customers.</w:t>
            </w:r>
          </w:p>
        </w:tc>
        <w:tc>
          <w:tcPr>
            <w:tcW w:w="1728" w:type="dxa"/>
          </w:tcPr>
          <w:p w14:paraId="54A6701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5705D3" w14:paraId="7230D3F0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6F12C9" w14:textId="77777777" w:rsidR="005705D3" w:rsidRDefault="00000000">
            <w:r>
              <w:t>Get Customer</w:t>
            </w:r>
          </w:p>
        </w:tc>
        <w:tc>
          <w:tcPr>
            <w:tcW w:w="1728" w:type="dxa"/>
          </w:tcPr>
          <w:p w14:paraId="17306E7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/:id</w:t>
            </w:r>
          </w:p>
        </w:tc>
        <w:tc>
          <w:tcPr>
            <w:tcW w:w="1728" w:type="dxa"/>
          </w:tcPr>
          <w:p w14:paraId="380B26C5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1EDB355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Retrieves customer details and their purchase history.</w:t>
            </w:r>
          </w:p>
        </w:tc>
        <w:tc>
          <w:tcPr>
            <w:tcW w:w="1728" w:type="dxa"/>
          </w:tcPr>
          <w:p w14:paraId="5A9A72B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Cashier</w:t>
            </w:r>
          </w:p>
        </w:tc>
      </w:tr>
      <w:tr w:rsidR="005705D3" w14:paraId="3BD13967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3F9420" w14:textId="77777777" w:rsidR="005705D3" w:rsidRDefault="00000000">
            <w:r>
              <w:t>Update Customer</w:t>
            </w:r>
          </w:p>
        </w:tc>
        <w:tc>
          <w:tcPr>
            <w:tcW w:w="1728" w:type="dxa"/>
          </w:tcPr>
          <w:p w14:paraId="602265B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/:id</w:t>
            </w:r>
          </w:p>
        </w:tc>
        <w:tc>
          <w:tcPr>
            <w:tcW w:w="1728" w:type="dxa"/>
          </w:tcPr>
          <w:p w14:paraId="22A5125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1728" w:type="dxa"/>
          </w:tcPr>
          <w:p w14:paraId="31BE87C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 customer's information or loyalty points.</w:t>
            </w:r>
          </w:p>
        </w:tc>
        <w:tc>
          <w:tcPr>
            <w:tcW w:w="1728" w:type="dxa"/>
          </w:tcPr>
          <w:p w14:paraId="756B98C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Cashier</w:t>
            </w:r>
          </w:p>
        </w:tc>
      </w:tr>
    </w:tbl>
    <w:p w14:paraId="6493EAEC" w14:textId="77777777" w:rsidR="005705D3" w:rsidRDefault="00000000">
      <w:pPr>
        <w:pStyle w:val="Heading2"/>
      </w:pPr>
      <w:r>
        <w:t>Orders Module (/orders)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4"/>
        <w:gridCol w:w="1724"/>
        <w:gridCol w:w="1723"/>
        <w:gridCol w:w="1725"/>
        <w:gridCol w:w="1724"/>
      </w:tblGrid>
      <w:tr w:rsidR="005705D3" w14:paraId="623CD4D7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A85D04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6B0530E7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4131EE93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339A6361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44E3623F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5D0F5DAA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E20A9" w14:textId="77777777" w:rsidR="005705D3" w:rsidRDefault="00000000">
            <w:r>
              <w:t>Create Order</w:t>
            </w:r>
          </w:p>
        </w:tc>
        <w:tc>
          <w:tcPr>
            <w:tcW w:w="1728" w:type="dxa"/>
          </w:tcPr>
          <w:p w14:paraId="62F7C417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562A983F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3B1F865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 creates a new order, deducting stock from inventory.</w:t>
            </w:r>
          </w:p>
        </w:tc>
        <w:tc>
          <w:tcPr>
            <w:tcW w:w="1728" w:type="dxa"/>
          </w:tcPr>
          <w:p w14:paraId="4370E509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</w:t>
            </w:r>
          </w:p>
        </w:tc>
      </w:tr>
      <w:tr w:rsidR="005705D3" w14:paraId="3D3E01B2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8922F8" w14:textId="77777777" w:rsidR="005705D3" w:rsidRDefault="00000000">
            <w:r>
              <w:t>List Orders</w:t>
            </w:r>
          </w:p>
        </w:tc>
        <w:tc>
          <w:tcPr>
            <w:tcW w:w="1728" w:type="dxa"/>
          </w:tcPr>
          <w:p w14:paraId="750F404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65211EB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42A3F3D3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Gets all orders, with filters for branch, customer, or status.</w:t>
            </w:r>
          </w:p>
        </w:tc>
        <w:tc>
          <w:tcPr>
            <w:tcW w:w="1728" w:type="dxa"/>
          </w:tcPr>
          <w:p w14:paraId="26CDB8F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Branch Manager, Cashier</w:t>
            </w:r>
          </w:p>
        </w:tc>
      </w:tr>
      <w:tr w:rsidR="005705D3" w14:paraId="7195006E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D3F052" w14:textId="77777777" w:rsidR="005705D3" w:rsidRDefault="00000000">
            <w:r>
              <w:t>Get Order</w:t>
            </w:r>
          </w:p>
        </w:tc>
        <w:tc>
          <w:tcPr>
            <w:tcW w:w="1728" w:type="dxa"/>
          </w:tcPr>
          <w:p w14:paraId="73B7276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/:id</w:t>
            </w:r>
          </w:p>
        </w:tc>
        <w:tc>
          <w:tcPr>
            <w:tcW w:w="1728" w:type="dxa"/>
          </w:tcPr>
          <w:p w14:paraId="54702576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6D5A07C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Gets the details of a specific order.</w:t>
            </w:r>
          </w:p>
        </w:tc>
        <w:tc>
          <w:tcPr>
            <w:tcW w:w="1728" w:type="dxa"/>
          </w:tcPr>
          <w:p w14:paraId="31E9CE1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Manager, Cashier</w:t>
            </w:r>
          </w:p>
        </w:tc>
      </w:tr>
      <w:tr w:rsidR="005705D3" w14:paraId="427CD5A3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3E6A41" w14:textId="77777777" w:rsidR="005705D3" w:rsidRDefault="00000000">
            <w:r>
              <w:t>Update Order Status</w:t>
            </w:r>
          </w:p>
        </w:tc>
        <w:tc>
          <w:tcPr>
            <w:tcW w:w="1728" w:type="dxa"/>
          </w:tcPr>
          <w:p w14:paraId="017F27D8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/:id/status</w:t>
            </w:r>
          </w:p>
        </w:tc>
        <w:tc>
          <w:tcPr>
            <w:tcW w:w="1728" w:type="dxa"/>
          </w:tcPr>
          <w:p w14:paraId="0628301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1728" w:type="dxa"/>
          </w:tcPr>
          <w:p w14:paraId="4EC877D5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Updates the status of an </w:t>
            </w:r>
            <w:r>
              <w:lastRenderedPageBreak/>
              <w:t>order (completed, cancelled).</w:t>
            </w:r>
          </w:p>
        </w:tc>
        <w:tc>
          <w:tcPr>
            <w:tcW w:w="1728" w:type="dxa"/>
          </w:tcPr>
          <w:p w14:paraId="7BA9F73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Admin, Cashier</w:t>
            </w:r>
          </w:p>
        </w:tc>
      </w:tr>
    </w:tbl>
    <w:p w14:paraId="4A1CA8F4" w14:textId="77777777" w:rsidR="005705D3" w:rsidRDefault="00000000">
      <w:pPr>
        <w:pStyle w:val="Heading2"/>
      </w:pPr>
      <w:r>
        <w:t>Refunds Module (/refunds)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3"/>
        <w:gridCol w:w="1726"/>
        <w:gridCol w:w="1723"/>
        <w:gridCol w:w="1724"/>
        <w:gridCol w:w="1724"/>
      </w:tblGrid>
      <w:tr w:rsidR="005705D3" w14:paraId="70DC4BC3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8A7135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0225CC8F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7F25364E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51A13C8F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319D0BD9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16116080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536011" w14:textId="77777777" w:rsidR="005705D3" w:rsidRDefault="00000000">
            <w:r>
              <w:t>Create Refund</w:t>
            </w:r>
          </w:p>
        </w:tc>
        <w:tc>
          <w:tcPr>
            <w:tcW w:w="1728" w:type="dxa"/>
          </w:tcPr>
          <w:p w14:paraId="6F993920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64316F5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14:paraId="578A54D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refund request linked to an original order item.</w:t>
            </w:r>
          </w:p>
        </w:tc>
        <w:tc>
          <w:tcPr>
            <w:tcW w:w="1728" w:type="dxa"/>
          </w:tcPr>
          <w:p w14:paraId="70E4D6CD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Cashier, Branch Manager</w:t>
            </w:r>
          </w:p>
        </w:tc>
      </w:tr>
      <w:tr w:rsidR="005705D3" w14:paraId="6E868E16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AFC2E0" w14:textId="77777777" w:rsidR="005705D3" w:rsidRDefault="00000000">
            <w:r>
              <w:t>List Refunds</w:t>
            </w:r>
          </w:p>
        </w:tc>
        <w:tc>
          <w:tcPr>
            <w:tcW w:w="1728" w:type="dxa"/>
          </w:tcPr>
          <w:p w14:paraId="78D3E3F0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73DC62D9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68C917F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Views a history of all refund requests.</w:t>
            </w:r>
          </w:p>
        </w:tc>
        <w:tc>
          <w:tcPr>
            <w:tcW w:w="1728" w:type="dxa"/>
          </w:tcPr>
          <w:p w14:paraId="05AA3A2D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Branch Manager</w:t>
            </w:r>
          </w:p>
        </w:tc>
      </w:tr>
      <w:tr w:rsidR="005705D3" w14:paraId="476C0461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05D59B" w14:textId="77777777" w:rsidR="005705D3" w:rsidRDefault="00000000">
            <w:r>
              <w:t>Approve Refund</w:t>
            </w:r>
          </w:p>
        </w:tc>
        <w:tc>
          <w:tcPr>
            <w:tcW w:w="1728" w:type="dxa"/>
          </w:tcPr>
          <w:p w14:paraId="69E07FA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/:id/approve</w:t>
            </w:r>
          </w:p>
        </w:tc>
        <w:tc>
          <w:tcPr>
            <w:tcW w:w="1728" w:type="dxa"/>
          </w:tcPr>
          <w:p w14:paraId="648D725E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1728" w:type="dxa"/>
          </w:tcPr>
          <w:p w14:paraId="21697E68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Approves a refund, which updates inventory stock levels.</w:t>
            </w:r>
          </w:p>
        </w:tc>
        <w:tc>
          <w:tcPr>
            <w:tcW w:w="1728" w:type="dxa"/>
          </w:tcPr>
          <w:p w14:paraId="672311B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</w:t>
            </w:r>
          </w:p>
        </w:tc>
      </w:tr>
    </w:tbl>
    <w:p w14:paraId="15F0E817" w14:textId="77777777" w:rsidR="005705D3" w:rsidRDefault="00000000">
      <w:pPr>
        <w:pStyle w:val="Heading2"/>
      </w:pPr>
      <w:r>
        <w:t>Reports Module (/reports)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3"/>
        <w:gridCol w:w="1723"/>
        <w:gridCol w:w="1723"/>
      </w:tblGrid>
      <w:tr w:rsidR="005705D3" w14:paraId="5355248E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046E94" w14:textId="77777777" w:rsidR="005705D3" w:rsidRDefault="00000000">
            <w:r>
              <w:t>Name</w:t>
            </w:r>
          </w:p>
        </w:tc>
        <w:tc>
          <w:tcPr>
            <w:tcW w:w="1728" w:type="dxa"/>
          </w:tcPr>
          <w:p w14:paraId="031314C3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</w:t>
            </w:r>
          </w:p>
        </w:tc>
        <w:tc>
          <w:tcPr>
            <w:tcW w:w="1728" w:type="dxa"/>
          </w:tcPr>
          <w:p w14:paraId="0E102D06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14:paraId="1D9BEACB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Logic</w:t>
            </w:r>
          </w:p>
        </w:tc>
        <w:tc>
          <w:tcPr>
            <w:tcW w:w="1728" w:type="dxa"/>
          </w:tcPr>
          <w:p w14:paraId="018B2D4A" w14:textId="77777777" w:rsidR="005705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5705D3" w14:paraId="5216F63B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685008" w14:textId="77777777" w:rsidR="005705D3" w:rsidRDefault="00000000">
            <w:r>
              <w:t>Sales Summary</w:t>
            </w:r>
          </w:p>
        </w:tc>
        <w:tc>
          <w:tcPr>
            <w:tcW w:w="1728" w:type="dxa"/>
          </w:tcPr>
          <w:p w14:paraId="30D2E5D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/sales-summary</w:t>
            </w:r>
          </w:p>
        </w:tc>
        <w:tc>
          <w:tcPr>
            <w:tcW w:w="1728" w:type="dxa"/>
          </w:tcPr>
          <w:p w14:paraId="25C79BD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75B2EFFB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sales data with filters for date range and branch.</w:t>
            </w:r>
          </w:p>
        </w:tc>
        <w:tc>
          <w:tcPr>
            <w:tcW w:w="1728" w:type="dxa"/>
          </w:tcPr>
          <w:p w14:paraId="6CAD5EB3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</w:t>
            </w:r>
          </w:p>
        </w:tc>
      </w:tr>
      <w:tr w:rsidR="005705D3" w14:paraId="67608BBC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F1235A" w14:textId="77777777" w:rsidR="005705D3" w:rsidRDefault="00000000">
            <w:r>
              <w:t>Product Performance</w:t>
            </w:r>
          </w:p>
        </w:tc>
        <w:tc>
          <w:tcPr>
            <w:tcW w:w="1728" w:type="dxa"/>
          </w:tcPr>
          <w:p w14:paraId="1EE61F72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/product-performance</w:t>
            </w:r>
          </w:p>
        </w:tc>
        <w:tc>
          <w:tcPr>
            <w:tcW w:w="1728" w:type="dxa"/>
          </w:tcPr>
          <w:p w14:paraId="7D511387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2A672E4F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best-selling and least-moving products.</w:t>
            </w:r>
          </w:p>
        </w:tc>
        <w:tc>
          <w:tcPr>
            <w:tcW w:w="1728" w:type="dxa"/>
          </w:tcPr>
          <w:p w14:paraId="536867BC" w14:textId="77777777" w:rsidR="005705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Branch Manager</w:t>
            </w:r>
          </w:p>
        </w:tc>
      </w:tr>
      <w:tr w:rsidR="005705D3" w14:paraId="791FFB7F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DD8F79" w14:textId="77777777" w:rsidR="005705D3" w:rsidRDefault="00000000">
            <w:r>
              <w:t>Refund Rates</w:t>
            </w:r>
          </w:p>
        </w:tc>
        <w:tc>
          <w:tcPr>
            <w:tcW w:w="1728" w:type="dxa"/>
          </w:tcPr>
          <w:p w14:paraId="37D60F8A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/refund-rates</w:t>
            </w:r>
          </w:p>
        </w:tc>
        <w:tc>
          <w:tcPr>
            <w:tcW w:w="1728" w:type="dxa"/>
          </w:tcPr>
          <w:p w14:paraId="2A1F0144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14:paraId="02806945" w14:textId="59FD17A6" w:rsidR="005705D3" w:rsidRDefault="00F83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rates and the reasons.</w:t>
            </w:r>
          </w:p>
        </w:tc>
        <w:tc>
          <w:tcPr>
            <w:tcW w:w="1728" w:type="dxa"/>
          </w:tcPr>
          <w:p w14:paraId="13532E32" w14:textId="77777777" w:rsidR="005705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Branch Manager</w:t>
            </w:r>
          </w:p>
        </w:tc>
      </w:tr>
    </w:tbl>
    <w:p w14:paraId="5C3E5FA4" w14:textId="77777777" w:rsidR="00CE54F2" w:rsidRDefault="00CE54F2"/>
    <w:p w14:paraId="4FD6B986" w14:textId="7E6612C4" w:rsidR="00CE54F2" w:rsidRDefault="00CE54F2" w:rsidP="007B43B2">
      <w:pPr>
        <w:pStyle w:val="Heading1"/>
      </w:pPr>
      <w:r>
        <w:t xml:space="preserve">4. Roles &amp; Permissions 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CE54F2" w14:paraId="0BFB63CD" w14:textId="77777777" w:rsidTr="002E3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828E9" w14:textId="77777777" w:rsidR="00CE54F2" w:rsidRDefault="00CE54F2" w:rsidP="002E314A">
            <w:r>
              <w:t>Role</w:t>
            </w:r>
          </w:p>
        </w:tc>
        <w:tc>
          <w:tcPr>
            <w:tcW w:w="2880" w:type="dxa"/>
          </w:tcPr>
          <w:p w14:paraId="17666DAE" w14:textId="77777777" w:rsidR="00CE54F2" w:rsidRDefault="00CE54F2" w:rsidP="002E31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Permissions</w:t>
            </w:r>
          </w:p>
        </w:tc>
        <w:tc>
          <w:tcPr>
            <w:tcW w:w="2880" w:type="dxa"/>
          </w:tcPr>
          <w:p w14:paraId="4F8A696D" w14:textId="77777777" w:rsidR="00CE54F2" w:rsidRDefault="00CE54F2" w:rsidP="002E31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Allowed Modules</w:t>
            </w:r>
          </w:p>
        </w:tc>
      </w:tr>
      <w:tr w:rsidR="00CE54F2" w14:paraId="1C49C4C8" w14:textId="77777777" w:rsidTr="002E3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063D9" w14:textId="77777777" w:rsidR="00CE54F2" w:rsidRDefault="00CE54F2" w:rsidP="002E314A">
            <w:r>
              <w:t>Admin</w:t>
            </w:r>
          </w:p>
        </w:tc>
        <w:tc>
          <w:tcPr>
            <w:tcW w:w="2880" w:type="dxa"/>
          </w:tcPr>
          <w:p w14:paraId="49735466" w14:textId="77777777" w:rsidR="00CE54F2" w:rsidRDefault="00CE54F2" w:rsidP="002E3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system access, user management, financial reporting, system settings.</w:t>
            </w:r>
          </w:p>
        </w:tc>
        <w:tc>
          <w:tcPr>
            <w:tcW w:w="2880" w:type="dxa"/>
          </w:tcPr>
          <w:p w14:paraId="68799B5A" w14:textId="77777777" w:rsidR="00CE54F2" w:rsidRDefault="00CE54F2" w:rsidP="002E3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Modules</w:t>
            </w:r>
          </w:p>
        </w:tc>
      </w:tr>
      <w:tr w:rsidR="00CE54F2" w14:paraId="73AD636A" w14:textId="77777777" w:rsidTr="002E3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EF483" w14:textId="77777777" w:rsidR="00CE54F2" w:rsidRDefault="00CE54F2" w:rsidP="002E314A">
            <w:r>
              <w:t>Branch Manager</w:t>
            </w:r>
          </w:p>
        </w:tc>
        <w:tc>
          <w:tcPr>
            <w:tcW w:w="2880" w:type="dxa"/>
          </w:tcPr>
          <w:p w14:paraId="39C726D9" w14:textId="77777777" w:rsidR="00CE54F2" w:rsidRDefault="00CE54F2" w:rsidP="002E3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sales and inventory for their assigned branch, approve refunds, view branch-specific reports.</w:t>
            </w:r>
          </w:p>
        </w:tc>
        <w:tc>
          <w:tcPr>
            <w:tcW w:w="2880" w:type="dxa"/>
          </w:tcPr>
          <w:p w14:paraId="282A23D5" w14:textId="77777777" w:rsidR="00CE54F2" w:rsidRDefault="00CE54F2" w:rsidP="002E3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Inventory, Orders, Refunds, Reports (scoped to their branch)</w:t>
            </w:r>
          </w:p>
        </w:tc>
      </w:tr>
      <w:tr w:rsidR="00CE54F2" w14:paraId="1D41332C" w14:textId="77777777" w:rsidTr="002E3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BCCD2" w14:textId="77777777" w:rsidR="00CE54F2" w:rsidRDefault="00CE54F2" w:rsidP="002E314A">
            <w:r>
              <w:t>Cashier</w:t>
            </w:r>
          </w:p>
        </w:tc>
        <w:tc>
          <w:tcPr>
            <w:tcW w:w="2880" w:type="dxa"/>
          </w:tcPr>
          <w:p w14:paraId="6E7D831B" w14:textId="77777777" w:rsidR="00CE54F2" w:rsidRDefault="00CE54F2" w:rsidP="002E3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Process sales and refunds, manage customer profiles </w:t>
            </w:r>
            <w:r>
              <w:lastRenderedPageBreak/>
              <w:t>during checkout, create invoices.</w:t>
            </w:r>
          </w:p>
        </w:tc>
        <w:tc>
          <w:tcPr>
            <w:tcW w:w="2880" w:type="dxa"/>
          </w:tcPr>
          <w:p w14:paraId="601B9572" w14:textId="77777777" w:rsidR="00CE54F2" w:rsidRDefault="00CE54F2" w:rsidP="002E3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Customers, Orders, Refunds (creation only)</w:t>
            </w:r>
          </w:p>
        </w:tc>
      </w:tr>
      <w:tr w:rsidR="00CE54F2" w14:paraId="0164C4B8" w14:textId="77777777" w:rsidTr="002E3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4E304" w14:textId="77777777" w:rsidR="00CE54F2" w:rsidRDefault="00CE54F2" w:rsidP="002E314A">
            <w:r>
              <w:t>Stock Keeper</w:t>
            </w:r>
          </w:p>
        </w:tc>
        <w:tc>
          <w:tcPr>
            <w:tcW w:w="2880" w:type="dxa"/>
          </w:tcPr>
          <w:p w14:paraId="78960DF4" w14:textId="77777777" w:rsidR="00CE54F2" w:rsidRDefault="00CE54F2" w:rsidP="002E3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stock movements, receive stock from central warehouses, and execute transfers to branches.</w:t>
            </w:r>
          </w:p>
        </w:tc>
        <w:tc>
          <w:tcPr>
            <w:tcW w:w="2880" w:type="dxa"/>
          </w:tcPr>
          <w:p w14:paraId="2FA2535C" w14:textId="77777777" w:rsidR="00CE54F2" w:rsidRDefault="00CE54F2" w:rsidP="002E3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</w:t>
            </w:r>
          </w:p>
        </w:tc>
      </w:tr>
    </w:tbl>
    <w:p w14:paraId="5F52924D" w14:textId="77777777" w:rsidR="00CE54F2" w:rsidRDefault="00CE54F2"/>
    <w:p w14:paraId="78DD51EC" w14:textId="77777777" w:rsidR="00CE54F2" w:rsidRDefault="00CE54F2"/>
    <w:p w14:paraId="61B23B7C" w14:textId="77777777" w:rsidR="00CE54F2" w:rsidRDefault="00CE54F2"/>
    <w:p w14:paraId="74B70239" w14:textId="77777777" w:rsidR="00CE54F2" w:rsidRDefault="00CE54F2"/>
    <w:p w14:paraId="02C20A61" w14:textId="77777777" w:rsidR="00CE54F2" w:rsidRDefault="00CE54F2" w:rsidP="00CE54F2">
      <w:pPr>
        <w:pStyle w:val="Heading2"/>
      </w:pPr>
    </w:p>
    <w:p w14:paraId="486BAA2A" w14:textId="77777777" w:rsidR="00CE54F2" w:rsidRDefault="00CE54F2" w:rsidP="00CE54F2">
      <w:pPr>
        <w:pStyle w:val="Heading2"/>
      </w:pPr>
    </w:p>
    <w:p w14:paraId="78C6CDA7" w14:textId="77777777" w:rsidR="00CE54F2" w:rsidRDefault="00CE54F2" w:rsidP="00CE54F2"/>
    <w:p w14:paraId="2AED6D31" w14:textId="77777777" w:rsidR="00CE54F2" w:rsidRDefault="00CE54F2" w:rsidP="00CE54F2"/>
    <w:p w14:paraId="54E67310" w14:textId="77777777" w:rsidR="00F832DC" w:rsidRDefault="00F832DC" w:rsidP="00CE54F2"/>
    <w:p w14:paraId="4E790877" w14:textId="77777777" w:rsidR="00F832DC" w:rsidRDefault="00F832DC" w:rsidP="00CE54F2"/>
    <w:p w14:paraId="60F391AD" w14:textId="77777777" w:rsidR="00CF34C0" w:rsidRDefault="00CF34C0" w:rsidP="00CE54F2">
      <w:pPr>
        <w:pStyle w:val="Heading1"/>
      </w:pPr>
    </w:p>
    <w:p w14:paraId="5EB0A1A5" w14:textId="77777777" w:rsidR="00CF34C0" w:rsidRDefault="00CF34C0" w:rsidP="00CE54F2">
      <w:pPr>
        <w:pStyle w:val="Heading1"/>
      </w:pPr>
    </w:p>
    <w:p w14:paraId="1BB64BF5" w14:textId="77777777" w:rsidR="00CF34C0" w:rsidRDefault="00CF34C0" w:rsidP="00CE54F2">
      <w:pPr>
        <w:pStyle w:val="Heading1"/>
      </w:pPr>
    </w:p>
    <w:p w14:paraId="20D84821" w14:textId="77777777" w:rsidR="00CF34C0" w:rsidRDefault="00CF34C0" w:rsidP="00CE54F2">
      <w:pPr>
        <w:pStyle w:val="Heading1"/>
      </w:pPr>
    </w:p>
    <w:p w14:paraId="7FBEA71E" w14:textId="3B8CBA6A" w:rsidR="00CE54F2" w:rsidRDefault="00CE54F2" w:rsidP="00CE54F2">
      <w:pPr>
        <w:pStyle w:val="Heading1"/>
      </w:pPr>
      <w:r>
        <w:t>4. Frontend Application Pages</w:t>
      </w:r>
    </w:p>
    <w:p w14:paraId="661BED26" w14:textId="2CEADADF" w:rsidR="00CE54F2" w:rsidRDefault="00CE54F2" w:rsidP="00CE54F2">
      <w:pPr>
        <w:pStyle w:val="NormalWeb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23"/>
        <w:gridCol w:w="5004"/>
        <w:gridCol w:w="1803"/>
      </w:tblGrid>
      <w:tr w:rsidR="00CE54F2" w:rsidRPr="00CE54F2" w14:paraId="10E13BBB" w14:textId="77777777" w:rsidTr="00CE5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6798" w14:textId="77777777" w:rsidR="00CE54F2" w:rsidRPr="00CE54F2" w:rsidRDefault="00CE54F2" w:rsidP="00CE54F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Page / View</w:t>
            </w:r>
          </w:p>
        </w:tc>
        <w:tc>
          <w:tcPr>
            <w:tcW w:w="0" w:type="auto"/>
            <w:hideMark/>
          </w:tcPr>
          <w:p w14:paraId="0C7D0AA3" w14:textId="77777777" w:rsidR="00CE54F2" w:rsidRPr="00CE54F2" w:rsidRDefault="00CE54F2" w:rsidP="00CE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Description</w:t>
            </w:r>
          </w:p>
        </w:tc>
        <w:tc>
          <w:tcPr>
            <w:tcW w:w="0" w:type="auto"/>
            <w:hideMark/>
          </w:tcPr>
          <w:p w14:paraId="340DCF94" w14:textId="77777777" w:rsidR="00CE54F2" w:rsidRPr="00CE54F2" w:rsidRDefault="00CE54F2" w:rsidP="00CE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Accessible by Roles</w:t>
            </w:r>
          </w:p>
        </w:tc>
      </w:tr>
      <w:tr w:rsidR="00CE54F2" w:rsidRPr="00CE54F2" w14:paraId="131622C7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D3C0B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Login Page</w:t>
            </w:r>
          </w:p>
        </w:tc>
        <w:tc>
          <w:tcPr>
            <w:tcW w:w="0" w:type="auto"/>
            <w:hideMark/>
          </w:tcPr>
          <w:p w14:paraId="15B533F0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secure page for users to authenticate with their email and password.</w:t>
            </w:r>
          </w:p>
        </w:tc>
        <w:tc>
          <w:tcPr>
            <w:tcW w:w="0" w:type="auto"/>
            <w:hideMark/>
          </w:tcPr>
          <w:p w14:paraId="63962BAB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All</w:t>
            </w:r>
          </w:p>
        </w:tc>
      </w:tr>
      <w:tr w:rsidR="00CE54F2" w:rsidRPr="00CE54F2" w14:paraId="2777DEF3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0F619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lastRenderedPageBreak/>
              <w:t>Main Dashboard</w:t>
            </w:r>
          </w:p>
        </w:tc>
        <w:tc>
          <w:tcPr>
            <w:tcW w:w="0" w:type="auto"/>
            <w:hideMark/>
          </w:tcPr>
          <w:p w14:paraId="7E2DF3B2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Displays key performance indicators (KPIs) like total sales, top products, and recent activity. Includes quick navigation links.</w:t>
            </w:r>
          </w:p>
        </w:tc>
        <w:tc>
          <w:tcPr>
            <w:tcW w:w="0" w:type="auto"/>
            <w:hideMark/>
          </w:tcPr>
          <w:p w14:paraId="43EAF2F8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Branch Manager</w:t>
            </w:r>
          </w:p>
        </w:tc>
      </w:tr>
      <w:tr w:rsidR="00CE54F2" w:rsidRPr="00CE54F2" w14:paraId="09B07606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0D55D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POS / Sales Terminal</w:t>
            </w:r>
          </w:p>
        </w:tc>
        <w:tc>
          <w:tcPr>
            <w:tcW w:w="0" w:type="auto"/>
            <w:hideMark/>
          </w:tcPr>
          <w:p w14:paraId="66F61664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The main interface for Cashiers. Features barcode scanning, product search, cart management, customer selection, and payment processing.</w:t>
            </w:r>
          </w:p>
        </w:tc>
        <w:tc>
          <w:tcPr>
            <w:tcW w:w="0" w:type="auto"/>
            <w:hideMark/>
          </w:tcPr>
          <w:p w14:paraId="09C5F0B8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Cashier</w:t>
            </w:r>
          </w:p>
        </w:tc>
      </w:tr>
      <w:tr w:rsidR="00CE54F2" w:rsidRPr="00CE54F2" w14:paraId="11BC882C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C79FA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Order Management</w:t>
            </w:r>
          </w:p>
        </w:tc>
        <w:tc>
          <w:tcPr>
            <w:tcW w:w="0" w:type="auto"/>
            <w:hideMark/>
          </w:tcPr>
          <w:p w14:paraId="60D055B1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view to see a list of recent orders, check their status, and view details.</w:t>
            </w:r>
          </w:p>
        </w:tc>
        <w:tc>
          <w:tcPr>
            <w:tcW w:w="0" w:type="auto"/>
            <w:hideMark/>
          </w:tcPr>
          <w:p w14:paraId="33745A64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Branch Manager, Cashier</w:t>
            </w:r>
          </w:p>
        </w:tc>
      </w:tr>
      <w:tr w:rsidR="00CE54F2" w:rsidRPr="00CE54F2" w14:paraId="18E8C6CE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0AB4C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Product Management</w:t>
            </w:r>
          </w:p>
        </w:tc>
        <w:tc>
          <w:tcPr>
            <w:tcW w:w="0" w:type="auto"/>
            <w:hideMark/>
          </w:tcPr>
          <w:p w14:paraId="627835A2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comprehensive view to add, edit, and delete products and categories from the system catalog.</w:t>
            </w:r>
          </w:p>
        </w:tc>
        <w:tc>
          <w:tcPr>
            <w:tcW w:w="0" w:type="auto"/>
            <w:hideMark/>
          </w:tcPr>
          <w:p w14:paraId="38AE7C71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</w:t>
            </w:r>
          </w:p>
        </w:tc>
      </w:tr>
      <w:tr w:rsidR="00CE54F2" w:rsidRPr="00CE54F2" w14:paraId="3473AF78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F98D0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Inventory Management</w:t>
            </w:r>
          </w:p>
        </w:tc>
        <w:tc>
          <w:tcPr>
            <w:tcW w:w="0" w:type="auto"/>
            <w:hideMark/>
          </w:tcPr>
          <w:p w14:paraId="18364473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page to view stock levels across all locations. Allows authorized users to perform stock transfers and adjustments.</w:t>
            </w:r>
          </w:p>
        </w:tc>
        <w:tc>
          <w:tcPr>
            <w:tcW w:w="0" w:type="auto"/>
            <w:hideMark/>
          </w:tcPr>
          <w:p w14:paraId="74EC9DEE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Stock Keeper</w:t>
            </w:r>
          </w:p>
        </w:tc>
      </w:tr>
      <w:tr w:rsidR="00CE54F2" w:rsidRPr="00CE54F2" w14:paraId="4A709607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F59BF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Customer Management</w:t>
            </w:r>
          </w:p>
        </w:tc>
        <w:tc>
          <w:tcPr>
            <w:tcW w:w="0" w:type="auto"/>
            <w:hideMark/>
          </w:tcPr>
          <w:p w14:paraId="2EC2D558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simple interface to view customer profiles and their purchase history.</w:t>
            </w:r>
          </w:p>
        </w:tc>
        <w:tc>
          <w:tcPr>
            <w:tcW w:w="0" w:type="auto"/>
            <w:hideMark/>
          </w:tcPr>
          <w:p w14:paraId="037F6C76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Cashier</w:t>
            </w:r>
          </w:p>
        </w:tc>
      </w:tr>
      <w:tr w:rsidR="00CE54F2" w:rsidRPr="00CE54F2" w14:paraId="0D3D9AA9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855FF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Refund Processing</w:t>
            </w:r>
          </w:p>
        </w:tc>
        <w:tc>
          <w:tcPr>
            <w:tcW w:w="0" w:type="auto"/>
            <w:hideMark/>
          </w:tcPr>
          <w:p w14:paraId="7847EE1A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dedicated page or modal for processing returns. Cashiers can initiate a refund, which may require manager approval.</w:t>
            </w:r>
          </w:p>
        </w:tc>
        <w:tc>
          <w:tcPr>
            <w:tcW w:w="0" w:type="auto"/>
            <w:hideMark/>
          </w:tcPr>
          <w:p w14:paraId="7A864CCF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Branch Manager, Cashier</w:t>
            </w:r>
          </w:p>
        </w:tc>
      </w:tr>
      <w:tr w:rsidR="00CE54F2" w:rsidRPr="00CE54F2" w14:paraId="72B61DC7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309CF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Analytics &amp; Reports</w:t>
            </w:r>
          </w:p>
        </w:tc>
        <w:tc>
          <w:tcPr>
            <w:tcW w:w="0" w:type="auto"/>
            <w:hideMark/>
          </w:tcPr>
          <w:p w14:paraId="657BF774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 powerful dashboard to view all reports (Sales, Product, etc.) with filters for date ranges and branches. Includes an "Export to Sheets" button for each report.</w:t>
            </w:r>
          </w:p>
        </w:tc>
        <w:tc>
          <w:tcPr>
            <w:tcW w:w="0" w:type="auto"/>
            <w:hideMark/>
          </w:tcPr>
          <w:p w14:paraId="5FD11240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Admin, Branch Manager</w:t>
            </w:r>
          </w:p>
        </w:tc>
      </w:tr>
      <w:tr w:rsidR="00CE54F2" w:rsidRPr="00CE54F2" w14:paraId="00787B37" w14:textId="77777777" w:rsidTr="00CE5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5726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User Management</w:t>
            </w:r>
          </w:p>
        </w:tc>
        <w:tc>
          <w:tcPr>
            <w:tcW w:w="0" w:type="auto"/>
            <w:hideMark/>
          </w:tcPr>
          <w:p w14:paraId="7B993062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An admin-only page to create, view, and edit user accounts and their permissions (role, branch, etc.).</w:t>
            </w:r>
          </w:p>
        </w:tc>
        <w:tc>
          <w:tcPr>
            <w:tcW w:w="0" w:type="auto"/>
            <w:hideMark/>
          </w:tcPr>
          <w:p w14:paraId="3EE208CD" w14:textId="77777777" w:rsidR="00CE54F2" w:rsidRPr="00CE54F2" w:rsidRDefault="00CE54F2" w:rsidP="00CE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</w:t>
            </w:r>
          </w:p>
        </w:tc>
      </w:tr>
      <w:tr w:rsidR="00CE54F2" w:rsidRPr="00CE54F2" w14:paraId="3F29AE96" w14:textId="77777777" w:rsidTr="00CE5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B9F2F" w14:textId="77777777" w:rsidR="00CE54F2" w:rsidRPr="00CE54F2" w:rsidRDefault="00CE54F2" w:rsidP="00CE54F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System Settings</w:t>
            </w:r>
          </w:p>
        </w:tc>
        <w:tc>
          <w:tcPr>
            <w:tcW w:w="0" w:type="auto"/>
            <w:hideMark/>
          </w:tcPr>
          <w:p w14:paraId="23B69C61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An admin-only area for configuring system-wide settings like tax rates or return policies.</w:t>
            </w:r>
          </w:p>
        </w:tc>
        <w:tc>
          <w:tcPr>
            <w:tcW w:w="0" w:type="auto"/>
            <w:hideMark/>
          </w:tcPr>
          <w:p w14:paraId="2F99ED19" w14:textId="77777777" w:rsidR="00CE54F2" w:rsidRPr="00CE54F2" w:rsidRDefault="00CE54F2" w:rsidP="00CE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</w:pPr>
            <w:r w:rsidRPr="00CE54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EG"/>
              </w:rPr>
              <w:t>Admin</w:t>
            </w:r>
          </w:p>
        </w:tc>
      </w:tr>
    </w:tbl>
    <w:p w14:paraId="52E7EBE2" w14:textId="77777777" w:rsidR="00CE54F2" w:rsidRDefault="00CE54F2" w:rsidP="00CE54F2">
      <w:pPr>
        <w:pStyle w:val="NormalWeb"/>
      </w:pPr>
    </w:p>
    <w:p w14:paraId="5F2B7889" w14:textId="77777777" w:rsidR="00CE54F2" w:rsidRDefault="00CE54F2">
      <w:pPr>
        <w:rPr>
          <w:lang w:val="en-EG"/>
        </w:rPr>
      </w:pPr>
    </w:p>
    <w:p w14:paraId="74AB19E2" w14:textId="77777777" w:rsidR="00CE54F2" w:rsidRPr="00CE54F2" w:rsidRDefault="00CE54F2">
      <w:pPr>
        <w:rPr>
          <w:lang w:val="en-EG"/>
        </w:rPr>
      </w:pPr>
    </w:p>
    <w:sectPr w:rsidR="00CE54F2" w:rsidRPr="00CE5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576349">
    <w:abstractNumId w:val="8"/>
  </w:num>
  <w:num w:numId="2" w16cid:durableId="929267296">
    <w:abstractNumId w:val="6"/>
  </w:num>
  <w:num w:numId="3" w16cid:durableId="998271906">
    <w:abstractNumId w:val="5"/>
  </w:num>
  <w:num w:numId="4" w16cid:durableId="1674725907">
    <w:abstractNumId w:val="4"/>
  </w:num>
  <w:num w:numId="5" w16cid:durableId="950435472">
    <w:abstractNumId w:val="7"/>
  </w:num>
  <w:num w:numId="6" w16cid:durableId="2050759706">
    <w:abstractNumId w:val="3"/>
  </w:num>
  <w:num w:numId="7" w16cid:durableId="1053623998">
    <w:abstractNumId w:val="2"/>
  </w:num>
  <w:num w:numId="8" w16cid:durableId="1102411026">
    <w:abstractNumId w:val="1"/>
  </w:num>
  <w:num w:numId="9" w16cid:durableId="99283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1E"/>
    <w:rsid w:val="0015074B"/>
    <w:rsid w:val="001E5CD5"/>
    <w:rsid w:val="0029639D"/>
    <w:rsid w:val="00326F90"/>
    <w:rsid w:val="0050485E"/>
    <w:rsid w:val="005705D3"/>
    <w:rsid w:val="007B43B2"/>
    <w:rsid w:val="008715A7"/>
    <w:rsid w:val="00962F60"/>
    <w:rsid w:val="009E2604"/>
    <w:rsid w:val="009E28AE"/>
    <w:rsid w:val="00AA1D8D"/>
    <w:rsid w:val="00B47730"/>
    <w:rsid w:val="00BC3F8A"/>
    <w:rsid w:val="00CA0E22"/>
    <w:rsid w:val="00CB0664"/>
    <w:rsid w:val="00CD5ED4"/>
    <w:rsid w:val="00CE41ED"/>
    <w:rsid w:val="00CE54F2"/>
    <w:rsid w:val="00CF34C0"/>
    <w:rsid w:val="00CF467A"/>
    <w:rsid w:val="00F832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68486"/>
  <w14:defaultImageDpi w14:val="300"/>
  <w15:docId w15:val="{026D8CC9-CDE7-DF40-909B-6E32B947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EG"/>
    </w:rPr>
  </w:style>
  <w:style w:type="table" w:styleId="GridTable4-Accent1">
    <w:name w:val="Grid Table 4 Accent 1"/>
    <w:basedOn w:val="TableNormal"/>
    <w:uiPriority w:val="49"/>
    <w:rsid w:val="00CE54F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Ali</cp:lastModifiedBy>
  <cp:revision>4</cp:revision>
  <dcterms:created xsi:type="dcterms:W3CDTF">2025-09-18T02:57:00Z</dcterms:created>
  <dcterms:modified xsi:type="dcterms:W3CDTF">2025-09-23T18:55:00Z</dcterms:modified>
  <cp:category/>
</cp:coreProperties>
</file>